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b/>
          <w:sz w:val="56"/>
        </w:rPr>
        <w:t>VELVET ELVES</w:t>
      </w:r>
    </w:p>
    <w:p>
      <w:pPr>
        <w:pStyle w:val="Subtitle"/>
        <w:jc w:val="center"/>
      </w:pPr>
      <w:r>
        <w:rPr>
          <w:sz w:val="36"/>
        </w:rPr>
        <w:t>AI-First Transaction Management Platform</w:t>
      </w:r>
    </w:p>
    <w:p/>
    <w:p>
      <w:pPr>
        <w:pStyle w:val="Heading1"/>
        <w:jc w:val="center"/>
      </w:pPr>
      <w:r>
        <w:rPr>
          <w:b/>
          <w:sz w:val="40"/>
        </w:rPr>
        <w:t>CORE FEATURES</w:t>
      </w:r>
    </w:p>
    <w:p>
      <w:pPr>
        <w:pStyle w:val="Heading2"/>
        <w:jc w:val="center"/>
      </w:pPr>
      <w:r>
        <w:rPr>
          <w:sz w:val="28"/>
        </w:rPr>
        <w:t>Testing Checklist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Jan (sole developer)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July 31,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For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Audri and Jake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Where to test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stage site — `https://app.stage.velvetelves.com`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Use with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`CORE_FEATURES_TESTING_GUIDE.md` (the same items, with the detail)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>How to use this</w:t>
      </w:r>
    </w:p>
    <w:p>
      <w:pPr>
        <w:spacing w:after="80"/>
      </w:pPr>
      <w:r>
        <w:rPr>
          <w:b w:val="0"/>
          <w:sz w:val="20"/>
        </w:rPr>
        <w:t>This is the tick-box version of the testing guide. Every line is one thing to try. Work down it in order — the parts build on each other.</w:t>
      </w:r>
    </w:p>
    <w:p>
      <w:pPr>
        <w:spacing w:after="80"/>
      </w:pPr>
      <w:r>
        <w:rPr>
          <w:b w:val="0"/>
          <w:sz w:val="20"/>
        </w:rPr>
        <w:t>Against each line, write one of: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Pass</w:t>
      </w:r>
      <w:r>
        <w:rPr>
          <w:b w:val="0"/>
          <w:sz w:val="20"/>
        </w:rPr>
        <w:t xml:space="preserve"> — it did what you expected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Fail</w:t>
      </w:r>
      <w:r>
        <w:rPr>
          <w:b w:val="0"/>
          <w:sz w:val="20"/>
        </w:rPr>
        <w:t xml:space="preserve"> — it did not work at all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Needs work</w:t>
      </w:r>
      <w:r>
        <w:rPr>
          <w:b w:val="0"/>
          <w:sz w:val="20"/>
        </w:rPr>
        <w:t xml:space="preserve"> — it worked, but not the way a real deal goes</w:t>
      </w:r>
    </w:p>
    <w:p>
      <w:pPr>
        <w:spacing w:after="80"/>
      </w:pPr>
      <w:r>
        <w:rPr>
          <w:b w:val="0"/>
          <w:sz w:val="20"/>
        </w:rPr>
        <w:t xml:space="preserve">Then, in the </w:t>
      </w:r>
      <w:r>
        <w:rPr>
          <w:b/>
          <w:sz w:val="20"/>
        </w:rPr>
        <w:t>Notes</w:t>
      </w:r>
      <w:r>
        <w:rPr>
          <w:b w:val="0"/>
          <w:sz w:val="20"/>
        </w:rPr>
        <w:t xml:space="preserve"> box at the end of each part, tell us anything you would change. A sentence is enough. The notes are worth more to us than the ticks.</w:t>
      </w:r>
    </w:p>
    <w:p>
      <w:pPr>
        <w:spacing w:after="80"/>
      </w:pPr>
      <w:r>
        <w:rPr>
          <w:b/>
          <w:sz w:val="20"/>
        </w:rPr>
        <w:t>Please do not tick these — they are known and deliberate:</w:t>
      </w:r>
      <w:r>
        <w:rPr>
          <w:b w:val="0"/>
          <w:sz w:val="20"/>
        </w:rPr>
        <w:t xml:space="preserve"> automation does not run on a timer · no "Try again" on a blocked AI task · one vendor task emailed at a time · two tasks can share a name · no in-app password change · Sharing is a placeholder · AI Coach does nothing · the assistant's microphone is off · "Filtered out" is mentioned but does not exist.</w:t>
      </w:r>
    </w:p>
    <w:p>
      <w:pPr>
        <w:spacing w:after="80"/>
      </w:pPr>
      <w:r>
        <w:rPr>
          <w:b/>
          <w:sz w:val="20"/>
        </w:rPr>
        <w:t>Not in this round:</w:t>
      </w:r>
      <w:r>
        <w:rPr>
          <w:b w:val="0"/>
          <w:sz w:val="20"/>
        </w:rPr>
        <w:t xml:space="preserve"> the New Transaction wizard; the Client, FSBO and Vendor portals; the Attorney workspace; public links; Velvet Elves platform screens.</w:t>
      </w:r>
    </w:p>
    <w:p>
      <w:pPr>
        <w:spacing w:after="80"/>
      </w:pPr>
      <w:r>
        <w:rPr>
          <w:b/>
          <w:sz w:val="20"/>
        </w:rPr>
        <w:t>Roles:</w:t>
      </w:r>
      <w:r>
        <w:rPr>
          <w:b w:val="0"/>
          <w:sz w:val="20"/>
        </w:rPr>
        <w:t xml:space="preserve"> lines marked </w:t>
      </w:r>
      <w:r>
        <w:rPr>
          <w:b/>
          <w:sz w:val="20"/>
        </w:rPr>
        <w:t>[TL]</w:t>
      </w:r>
      <w:r>
        <w:rPr>
          <w:b w:val="0"/>
          <w:sz w:val="20"/>
        </w:rPr>
        <w:t xml:space="preserve"> need a Team Lead, </w:t>
      </w:r>
      <w:r>
        <w:rPr>
          <w:b/>
          <w:sz w:val="20"/>
        </w:rPr>
        <w:t>[A]</w:t>
      </w:r>
      <w:r>
        <w:rPr>
          <w:b w:val="0"/>
          <w:sz w:val="20"/>
        </w:rPr>
        <w:t xml:space="preserve"> an Admin or the workspace owner. Everything else works as an Agent.</w:t>
      </w:r>
    </w:p>
    <w:p>
      <w:pPr>
        <w:spacing w:after="120"/>
      </w:pPr>
    </w:p>
    <w:p>
      <w:pPr>
        <w:pStyle w:val="Heading1"/>
        <w:spacing w:after="120" w:before="360"/>
      </w:pPr>
      <w:r>
        <w:t>Part 1 — Getting 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Check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1.1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20"/>
              </w:rPr>
              <w:t>/register</w:t>
            </w:r>
            <w:r>
              <w:rPr>
                <w:b w:val="0"/>
                <w:sz w:val="20"/>
              </w:rPr>
              <w:t xml:space="preserve"> shows Full name, </w:t>
            </w:r>
            <w:r>
              <w:rPr>
                <w:b/>
                <w:sz w:val="20"/>
              </w:rPr>
              <w:t>Role</w:t>
            </w:r>
            <w:r>
              <w:rPr>
                <w:b w:val="0"/>
                <w:sz w:val="20"/>
              </w:rPr>
              <w:t xml:space="preserve"> (Agent / Team Leader / Transaction Coordinator / Admin), Organization, Email, Password, Confirm, Phone, Terms tick-box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1.2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An email already in use is blocked, with a "sign in instead" link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1.3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 weak password says which rules are unmet; mismatched passwords block the button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1.4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Onboarding asks for name, phone, role — and company + logo if you are the first person in the brokerage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1.5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Onboarding offers to connect Gmail, Outlook and DocuSign, and lets you skip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1.6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Sign out from the avatar menu returns you to the sign-in page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1.7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Pasting </w:t>
            </w:r>
            <w:r>
              <w:rPr>
                <w:rFonts w:ascii="Consolas" w:hAnsi="Consolas"/>
                <w:b w:val="0"/>
                <w:sz w:val="20"/>
              </w:rPr>
              <w:t>/dashboard</w:t>
            </w:r>
            <w:r>
              <w:rPr>
                <w:b w:val="0"/>
                <w:sz w:val="20"/>
              </w:rPr>
              <w:t xml:space="preserve"> while signed out sends you to sign-in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1.8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"Forgot password?" emails you a working reset link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</w:tbl>
    <w:p/>
    <w:p>
      <w:pPr>
        <w:spacing w:after="80"/>
      </w:pPr>
      <w:r>
        <w:rPr>
          <w:b/>
          <w:sz w:val="20"/>
        </w:rPr>
        <w:t>Notes on Part 1:</w:t>
      </w:r>
    </w:p>
    <w:p>
      <w:pPr>
        <w:spacing w:after="80"/>
      </w:pPr>
      <w:r>
        <w:rPr>
          <w:b w:val="0"/>
          <w:sz w:val="20"/>
        </w:rPr>
        <w:t>&gt; &gt; &gt;</w:t>
      </w:r>
    </w:p>
    <w:p>
      <w:pPr>
        <w:spacing w:after="120"/>
      </w:pPr>
    </w:p>
    <w:p>
      <w:pPr>
        <w:pStyle w:val="Heading1"/>
        <w:spacing w:after="120" w:before="360"/>
      </w:pPr>
      <w:r>
        <w:t>Part 2 — The shape of the app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Check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2.1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Sidebar shows Deals, Workflow, Payments, Vendors, Intelligence — plus Team </w:t>
            </w:r>
            <w:r>
              <w:rPr>
                <w:b/>
                <w:sz w:val="20"/>
              </w:rPr>
              <w:t>[TL]</w:t>
            </w:r>
            <w:r>
              <w:rPr>
                <w:b w:val="0"/>
                <w:sz w:val="20"/>
              </w:rPr>
              <w:t xml:space="preserve"> and Oversight </w:t>
            </w:r>
            <w:r>
              <w:rPr>
                <w:b/>
                <w:sz w:val="20"/>
              </w:rPr>
              <w:t>[A]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2.2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The counts beside sidebar entries match what you find when you open them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2.3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Today's AI Briefing shows Critical / Needs Attention / On Track, and clicking one filters the deal list to exactly those deals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2.4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Search (or ⌘K / Ctrl+K) finds a transaction, a task, a contact and a document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2.5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The avatar menu opens Settings, the Help Center and Log Out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2.6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Your dashboard leads with what needs deciding today, and its numbers agree with the rest of the app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</w:tbl>
    <w:p/>
    <w:p>
      <w:pPr>
        <w:spacing w:after="80"/>
      </w:pPr>
      <w:r>
        <w:rPr>
          <w:b/>
          <w:sz w:val="20"/>
        </w:rPr>
        <w:t>Notes on Part 2:</w:t>
      </w:r>
    </w:p>
    <w:p>
      <w:pPr>
        <w:spacing w:after="80"/>
      </w:pPr>
      <w:r>
        <w:rPr>
          <w:b w:val="0"/>
          <w:sz w:val="20"/>
        </w:rPr>
        <w:t>&gt; &gt; &gt;</w:t>
      </w:r>
    </w:p>
    <w:p>
      <w:pPr>
        <w:spacing w:after="120"/>
      </w:pPr>
    </w:p>
    <w:p>
      <w:pPr>
        <w:pStyle w:val="Heading1"/>
        <w:spacing w:after="120" w:before="360"/>
      </w:pPr>
      <w:r>
        <w:t>Part 3 — Connect your mailbox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Check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3.1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Settings → Email &amp; E-signature connects Gmail (or Outlook) and shows </w:t>
            </w:r>
            <w:r>
              <w:rPr>
                <w:b/>
                <w:sz w:val="20"/>
              </w:rPr>
              <w:t>Connected</w:t>
            </w:r>
            <w:r>
              <w:rPr>
                <w:b w:val="0"/>
                <w:sz w:val="20"/>
              </w:rPr>
              <w:t xml:space="preserve"> with your address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3.2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Test connection</w:t>
            </w:r>
            <w:r>
              <w:rPr>
                <w:b w:val="0"/>
                <w:sz w:val="20"/>
              </w:rPr>
              <w:t xml:space="preserve"> reports "Connected as …" and sends nothing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3.3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DocuSign connects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3.4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When the connection expires you are told to </w:t>
            </w:r>
            <w:r>
              <w:rPr>
                <w:b/>
                <w:sz w:val="20"/>
              </w:rPr>
              <w:t>reconnect</w:t>
            </w:r>
            <w:r>
              <w:rPr>
                <w:b w:val="0"/>
                <w:sz w:val="20"/>
              </w:rPr>
              <w:t xml:space="preserve"> — you are </w:t>
            </w:r>
            <w:r>
              <w:rPr>
                <w:b/>
                <w:sz w:val="20"/>
              </w:rPr>
              <w:t>not</w:t>
            </w:r>
            <w:r>
              <w:rPr>
                <w:b w:val="0"/>
                <w:sz w:val="20"/>
              </w:rPr>
              <w:t xml:space="preserve"> signed out of Velvet Elves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</w:tbl>
    <w:p/>
    <w:p>
      <w:pPr>
        <w:spacing w:after="80"/>
      </w:pPr>
      <w:r>
        <w:rPr>
          <w:b/>
          <w:sz w:val="20"/>
        </w:rPr>
        <w:t>Notes on Part 3:</w:t>
      </w:r>
    </w:p>
    <w:p>
      <w:pPr>
        <w:spacing w:after="80"/>
      </w:pPr>
      <w:r>
        <w:rPr>
          <w:b w:val="0"/>
          <w:sz w:val="20"/>
        </w:rPr>
        <w:t>&gt; &gt; &gt;</w:t>
      </w:r>
    </w:p>
    <w:p>
      <w:pPr>
        <w:spacing w:after="120"/>
      </w:pPr>
    </w:p>
    <w:p>
      <w:pPr>
        <w:pStyle w:val="Heading1"/>
        <w:spacing w:after="120" w:before="360"/>
      </w:pPr>
      <w:r>
        <w:t>Part 4 — The deal 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Check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4.1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Filter tabs (All, Overdue, Due Today, Needs Attention, Closing Soon, In Inspection, On Track, Unhealthy) each show the deals they say they will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4.2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Sort by Urgency / Close Date / Client Name / Price reorders the list sensibly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4.3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Export CSV, Export Excel and Print Report all produce a usable file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4.4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[TL]</w:t>
            </w:r>
            <w:r>
              <w:rPr>
                <w:b w:val="0"/>
                <w:sz w:val="20"/>
              </w:rPr>
              <w:t xml:space="preserve"> The team-member filter narrows to one person's deals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4.5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Pending / Closed / All Transactions in the sidebar show the right deals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4.6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Expanding a card shows Tasks, Key Dates and Contacts, and they match the deal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4.7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You can tick a task complete and edit a key date from the card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4.8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Card buttons work: Open workspace, View/Add Docs, Print, History, Comms, Client access, Client Q&amp;A, Invoice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4.9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[TL]</w:t>
            </w:r>
            <w:r>
              <w:rPr>
                <w:b w:val="0"/>
                <w:sz w:val="20"/>
              </w:rPr>
              <w:t xml:space="preserve"> Delete asks for confirmation and names the property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</w:tbl>
    <w:p/>
    <w:p>
      <w:pPr>
        <w:spacing w:after="80"/>
      </w:pPr>
      <w:r>
        <w:rPr>
          <w:b/>
          <w:sz w:val="20"/>
        </w:rPr>
        <w:t>Notes on Part 4:</w:t>
      </w:r>
    </w:p>
    <w:p>
      <w:pPr>
        <w:spacing w:after="80"/>
      </w:pPr>
      <w:r>
        <w:rPr>
          <w:b w:val="0"/>
          <w:sz w:val="20"/>
        </w:rPr>
        <w:t>&gt; &gt; &gt;</w:t>
      </w:r>
    </w:p>
    <w:p>
      <w:pPr>
        <w:spacing w:after="120"/>
      </w:pPr>
    </w:p>
    <w:p>
      <w:pPr>
        <w:pStyle w:val="Heading1"/>
        <w:spacing w:after="120" w:before="360"/>
      </w:pPr>
      <w:r>
        <w:t>Part 5 — One deal: the workspace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Check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5.1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The header shows the property, its stage, its address and how far through the tasks it is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5.2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Changing the status works, and moving to </w:t>
            </w:r>
            <w:r>
              <w:rPr>
                <w:b/>
                <w:sz w:val="20"/>
              </w:rPr>
              <w:t>Closed</w:t>
            </w:r>
            <w:r>
              <w:rPr>
                <w:b w:val="0"/>
                <w:sz w:val="20"/>
              </w:rPr>
              <w:t xml:space="preserve"> asks for post-closing feedback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5.3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The AI assistant answers a plain-English question about the deal correctly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5.4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20"/>
              </w:rPr>
              <w:t>/</w:t>
            </w:r>
            <w:r>
              <w:rPr>
                <w:b w:val="0"/>
                <w:sz w:val="20"/>
              </w:rPr>
              <w:t xml:space="preserve"> commands, </w:t>
            </w:r>
            <w:r>
              <w:rPr>
                <w:rFonts w:ascii="Consolas" w:hAnsi="Consolas"/>
                <w:b w:val="0"/>
                <w:sz w:val="20"/>
              </w:rPr>
              <w:t>@</w:t>
            </w:r>
            <w:r>
              <w:rPr>
                <w:b w:val="0"/>
                <w:sz w:val="20"/>
              </w:rPr>
              <w:t xml:space="preserve"> for people and </w:t>
            </w:r>
            <w:r>
              <w:rPr>
                <w:rFonts w:ascii="Consolas" w:hAnsi="Consolas"/>
                <w:b w:val="0"/>
                <w:sz w:val="20"/>
              </w:rPr>
              <w:t>#</w:t>
            </w:r>
            <w:r>
              <w:rPr>
                <w:b w:val="0"/>
                <w:sz w:val="20"/>
              </w:rPr>
              <w:t xml:space="preserve"> for items all work in the assistant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5.5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Dragging a row into the assistant, or using </w:t>
            </w:r>
            <w:r>
              <w:rPr>
                <w:b/>
                <w:sz w:val="20"/>
              </w:rPr>
              <w:t>Ask AI</w:t>
            </w:r>
            <w:r>
              <w:rPr>
                <w:b w:val="0"/>
                <w:sz w:val="20"/>
              </w:rPr>
              <w:t xml:space="preserve"> on a row, brings that item into the conversation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5.6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The assistant </w:t>
            </w:r>
            <w:r>
              <w:rPr>
                <w:b/>
                <w:sz w:val="20"/>
              </w:rPr>
              <w:t>proposes</w:t>
            </w:r>
            <w:r>
              <w:rPr>
                <w:b w:val="0"/>
                <w:sz w:val="20"/>
              </w:rPr>
              <w:t xml:space="preserve"> and you approve — it never changes anything on its own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5.7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Hiding and showing the assistant panel works, and is remembered next time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5.8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Timeline</w:t>
            </w:r>
            <w:r>
              <w:rPr>
                <w:b w:val="0"/>
                <w:sz w:val="20"/>
              </w:rPr>
              <w:t xml:space="preserve"> — changing a key date shows what else moves </w:t>
            </w:r>
            <w:r>
              <w:rPr>
                <w:b/>
                <w:sz w:val="20"/>
              </w:rPr>
              <w:t>before</w:t>
            </w:r>
            <w:r>
              <w:rPr>
                <w:b w:val="0"/>
                <w:sz w:val="20"/>
              </w:rPr>
              <w:t xml:space="preserve"> you apply it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5.9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Timeline</w:t>
            </w:r>
            <w:r>
              <w:rPr>
                <w:b w:val="0"/>
                <w:sz w:val="20"/>
              </w:rPr>
              <w:t xml:space="preserve"> — the derived deadlines are what you would have written from that contract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5.10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Compliance</w:t>
            </w:r>
            <w:r>
              <w:rPr>
                <w:b w:val="0"/>
                <w:sz w:val="20"/>
              </w:rPr>
              <w:t xml:space="preserve"> — you can attach an existing file, upload a new one, and mark a row not applicable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5.11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Compliance</w:t>
            </w:r>
            <w:r>
              <w:rPr>
                <w:b w:val="0"/>
                <w:sz w:val="20"/>
              </w:rPr>
              <w:t xml:space="preserve"> — the AI tells you when it read an uploaded document as something other than the row asked for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5.12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Documents</w:t>
            </w:r>
            <w:r>
              <w:rPr>
                <w:b w:val="0"/>
                <w:sz w:val="20"/>
              </w:rPr>
              <w:t xml:space="preserve"> — upload from the button, and by dragging a file onto the page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5.13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Tasks</w:t>
            </w:r>
            <w:r>
              <w:rPr>
                <w:b w:val="0"/>
                <w:sz w:val="20"/>
              </w:rPr>
              <w:t xml:space="preserve"> — the task list is the right one for this kind of deal (nothing missing, nothing you would never do)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5.14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Tasks</w:t>
            </w:r>
            <w:r>
              <w:rPr>
                <w:b w:val="0"/>
                <w:sz w:val="20"/>
              </w:rPr>
              <w:t xml:space="preserve"> — a task showing "Waiting on an earlier step" really should be waiting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5.15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Tasks</w:t>
            </w:r>
            <w:r>
              <w:rPr>
                <w:b w:val="0"/>
                <w:sz w:val="20"/>
              </w:rPr>
              <w:t xml:space="preserve"> — an amber "AI needs you" task explains itself clearly enough to fix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5.16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People</w:t>
            </w:r>
            <w:r>
              <w:rPr>
                <w:b w:val="0"/>
                <w:sz w:val="20"/>
              </w:rPr>
              <w:t xml:space="preserve"> — everyone is under the right heading; you can add, edit, assign a teammate and manage client access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5.17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Activity</w:t>
            </w:r>
            <w:r>
              <w:rPr>
                <w:b w:val="0"/>
                <w:sz w:val="20"/>
              </w:rPr>
              <w:t xml:space="preserve"> — History explains what changed; the Automation lens shows only what ran without a click, with Undo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5.18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Email</w:t>
            </w:r>
            <w:r>
              <w:rPr>
                <w:b w:val="0"/>
                <w:sz w:val="20"/>
              </w:rPr>
              <w:t xml:space="preserve"> — this deal's Outbox and Inbox show the right messages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</w:tbl>
    <w:p/>
    <w:p>
      <w:pPr>
        <w:spacing w:after="80"/>
      </w:pPr>
      <w:r>
        <w:rPr>
          <w:b/>
          <w:sz w:val="20"/>
        </w:rPr>
        <w:t>Notes on Part 5:</w:t>
      </w:r>
    </w:p>
    <w:p>
      <w:pPr>
        <w:spacing w:after="80"/>
      </w:pPr>
      <w:r>
        <w:rPr>
          <w:b w:val="0"/>
          <w:sz w:val="20"/>
        </w:rPr>
        <w:t>&gt; &gt; &gt;</w:t>
      </w:r>
    </w:p>
    <w:p>
      <w:pPr>
        <w:spacing w:after="120"/>
      </w:pPr>
    </w:p>
    <w:p>
      <w:pPr>
        <w:pStyle w:val="Heading1"/>
        <w:spacing w:after="120" w:before="360"/>
      </w:pPr>
      <w:r>
        <w:t>Part 6 — Needs You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Check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6.1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The five groups (Ready to send, To approve, To review, To decide, To handle) each filter the list when clicked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6.2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Answering a </w:t>
            </w:r>
            <w:r>
              <w:rPr>
                <w:b/>
                <w:sz w:val="20"/>
              </w:rPr>
              <w:t>decision</w:t>
            </w:r>
            <w:r>
              <w:rPr>
                <w:b w:val="0"/>
                <w:sz w:val="20"/>
              </w:rPr>
              <w:t xml:space="preserve"> immediately updates the tasks it was holding back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6.3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Approving an </w:t>
            </w:r>
            <w:r>
              <w:rPr>
                <w:b/>
                <w:sz w:val="20"/>
              </w:rPr>
              <w:t>AI proposal</w:t>
            </w:r>
            <w:r>
              <w:rPr>
                <w:b w:val="0"/>
                <w:sz w:val="20"/>
              </w:rPr>
              <w:t xml:space="preserve"> does what the preview said it would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6.4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Send all ready (N)</w:t>
            </w:r>
            <w:r>
              <w:rPr>
                <w:b w:val="0"/>
                <w:sz w:val="20"/>
              </w:rPr>
              <w:t xml:space="preserve"> names how many recipients before it sends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6.5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A </w:t>
            </w:r>
            <w:r>
              <w:rPr>
                <w:b/>
                <w:sz w:val="20"/>
              </w:rPr>
              <w:t>blocked AI task</w:t>
            </w:r>
            <w:r>
              <w:rPr>
                <w:b w:val="0"/>
                <w:sz w:val="20"/>
              </w:rPr>
              <w:t xml:space="preserve"> gives a reason you can act on, and clears once you fix the cause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6.6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Everything on this page is genuinely a decision for a person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</w:tbl>
    <w:p/>
    <w:p>
      <w:pPr>
        <w:spacing w:after="80"/>
      </w:pPr>
      <w:r>
        <w:rPr>
          <w:b/>
          <w:sz w:val="20"/>
        </w:rPr>
        <w:t>Notes on Part 6:</w:t>
      </w:r>
    </w:p>
    <w:p>
      <w:pPr>
        <w:spacing w:after="80"/>
      </w:pPr>
      <w:r>
        <w:rPr>
          <w:b w:val="0"/>
          <w:sz w:val="20"/>
        </w:rPr>
        <w:t>&gt; &gt; &gt;</w:t>
      </w:r>
    </w:p>
    <w:p>
      <w:pPr>
        <w:spacing w:after="120"/>
      </w:pPr>
    </w:p>
    <w:p>
      <w:pPr>
        <w:pStyle w:val="Heading1"/>
        <w:spacing w:after="120" w:before="360"/>
      </w:pPr>
      <w:r>
        <w:t>Part 7 — My Task Queue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Check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7.1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The counters (Critical, Attention, On track, Done today) filter the list when clicked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7.2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Type tabs (All, Documents, Communication, Milestones, Admin) narrow the list correctly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7.3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The Priority / Vendor grouping toggle, sort and search all work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7.4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Add task</w:t>
            </w:r>
            <w:r>
              <w:rPr>
                <w:b w:val="0"/>
                <w:sz w:val="20"/>
              </w:rPr>
              <w:t xml:space="preserve"> creates a task on the deal you chose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7.5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Expanding a task shows its notes, its AI assistance, and the action that finishes it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7.6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Draft with AI</w:t>
            </w:r>
            <w:r>
              <w:rPr>
                <w:b w:val="0"/>
                <w:sz w:val="20"/>
              </w:rPr>
              <w:t xml:space="preserve"> produces suggestions you would actually use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7.7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Reschedule works, including Tomorrow / In 3 days / Next week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7.8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Call and Email on a task's contacts open with the right person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7.9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Email transaction party</w:t>
            </w:r>
            <w:r>
              <w:rPr>
                <w:b w:val="0"/>
                <w:sz w:val="20"/>
              </w:rPr>
              <w:t xml:space="preserve"> pre-selects the right recipient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7.10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The drafted subject and message fit the task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7.11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Your edits survive into the sent email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7.12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Send &amp; complete task</w:t>
            </w:r>
            <w:r>
              <w:rPr>
                <w:b w:val="0"/>
                <w:sz w:val="20"/>
              </w:rPr>
              <w:t xml:space="preserve"> sends </w:t>
            </w:r>
            <w:r>
              <w:rPr>
                <w:b/>
                <w:sz w:val="20"/>
              </w:rPr>
              <w:t>and</w:t>
            </w:r>
            <w:r>
              <w:rPr>
                <w:b w:val="0"/>
                <w:sz w:val="20"/>
              </w:rPr>
              <w:t xml:space="preserve"> marks the task complete — check your Sent folder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7.13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I'll handle it myself</w:t>
            </w:r>
            <w:r>
              <w:rPr>
                <w:b w:val="0"/>
                <w:sz w:val="20"/>
              </w:rPr>
              <w:t xml:space="preserve"> closes the window and leaves the task alone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7.14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Attachments on the email are the ones you expected — no more, no fewer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</w:tbl>
    <w:p/>
    <w:p>
      <w:pPr>
        <w:spacing w:after="80"/>
      </w:pPr>
      <w:r>
        <w:rPr>
          <w:b/>
          <w:sz w:val="20"/>
        </w:rPr>
        <w:t>Notes on Part 7:</w:t>
      </w:r>
    </w:p>
    <w:p>
      <w:pPr>
        <w:spacing w:after="80"/>
      </w:pPr>
      <w:r>
        <w:rPr>
          <w:b w:val="0"/>
          <w:sz w:val="20"/>
        </w:rPr>
        <w:t>&gt; &gt; &gt;</w:t>
      </w:r>
    </w:p>
    <w:p>
      <w:pPr>
        <w:spacing w:after="120"/>
      </w:pPr>
    </w:p>
    <w:p>
      <w:pPr>
        <w:pStyle w:val="Heading1"/>
        <w:spacing w:after="120" w:before="360"/>
      </w:pPr>
      <w:r>
        <w:t>Part 8 — All Documents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Check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8.1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The tabs (AI priority, All docs, Missing, Pending review, Sent for sig, Signed) each list what they claim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8.2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The AI priority queue's top item is genuinely the most urgent thing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8.3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The suggested actions on a row make sense for that document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8.4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Upload</w:t>
            </w:r>
            <w:r>
              <w:rPr>
                <w:b w:val="0"/>
                <w:sz w:val="20"/>
              </w:rPr>
              <w:t xml:space="preserve"> assigns the file to a transaction and a document type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8.5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Preview</w:t>
            </w:r>
            <w:r>
              <w:rPr>
                <w:b w:val="0"/>
                <w:sz w:val="20"/>
              </w:rPr>
              <w:t xml:space="preserve"> opens the document; </w:t>
            </w:r>
            <w:r>
              <w:rPr>
                <w:b/>
                <w:sz w:val="20"/>
              </w:rPr>
              <w:t>Download</w:t>
            </w:r>
            <w:r>
              <w:rPr>
                <w:b w:val="0"/>
                <w:sz w:val="20"/>
              </w:rPr>
              <w:t xml:space="preserve"> saves a file rather than opening a tab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8.6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Send for Sig</w:t>
            </w:r>
            <w:r>
              <w:rPr>
                <w:b w:val="0"/>
                <w:sz w:val="20"/>
              </w:rPr>
              <w:t xml:space="preserve"> sends through DocuSign and lands under Sent for sig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8.7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Sync, Resend and Void work on an envelope already sent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8.8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Email Document, Rename / Reclassify / Reassign, and Version History all work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8.9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Archive</w:t>
            </w:r>
            <w:r>
              <w:rPr>
                <w:b w:val="0"/>
                <w:sz w:val="20"/>
              </w:rPr>
              <w:t xml:space="preserve"> removes a document, and </w:t>
            </w:r>
            <w:r>
              <w:rPr>
                <w:b/>
                <w:sz w:val="20"/>
              </w:rPr>
              <w:t>Restore archived</w:t>
            </w:r>
            <w:r>
              <w:rPr>
                <w:b w:val="0"/>
                <w:sz w:val="20"/>
              </w:rPr>
              <w:t xml:space="preserve"> brings it back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8.10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[TL]</w:t>
            </w:r>
            <w:r>
              <w:rPr>
                <w:b w:val="0"/>
                <w:sz w:val="20"/>
              </w:rPr>
              <w:t xml:space="preserve"> The Deletion Queue lets you approve or reject a flagged deletion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8.11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The Missing tab does not ask for anything you have already uploaded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8.12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Bulk actions on the Missing tab work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8.13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Cleared Today</w:t>
            </w:r>
            <w:r>
              <w:rPr>
                <w:b w:val="0"/>
                <w:sz w:val="20"/>
              </w:rPr>
              <w:t xml:space="preserve"> only counts documents you actually resolved — not requests, calls or flags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</w:tbl>
    <w:p/>
    <w:p>
      <w:pPr>
        <w:spacing w:after="80"/>
      </w:pPr>
      <w:r>
        <w:rPr>
          <w:b/>
          <w:sz w:val="20"/>
        </w:rPr>
        <w:t>Notes on Part 8:</w:t>
      </w:r>
    </w:p>
    <w:p>
      <w:pPr>
        <w:spacing w:after="80"/>
      </w:pPr>
      <w:r>
        <w:rPr>
          <w:b w:val="0"/>
          <w:sz w:val="20"/>
        </w:rPr>
        <w:t>&gt; &gt; &gt;</w:t>
      </w:r>
    </w:p>
    <w:p>
      <w:pPr>
        <w:spacing w:after="120"/>
      </w:pPr>
    </w:p>
    <w:p>
      <w:pPr>
        <w:pStyle w:val="Heading1"/>
        <w:spacing w:after="120" w:before="360"/>
      </w:pPr>
      <w:r>
        <w:t>Part 9 — Email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Check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9.1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The </w:t>
            </w:r>
            <w:r>
              <w:rPr>
                <w:b/>
                <w:sz w:val="20"/>
              </w:rPr>
              <w:t>Outbox</w:t>
            </w:r>
            <w:r>
              <w:rPr>
                <w:b w:val="0"/>
                <w:sz w:val="20"/>
              </w:rPr>
              <w:t xml:space="preserve"> tab lists prepared emails with correct counts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9.2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Opening a draft shows the recipient, subject, body, what the AI based it on, and — for a reply — the original message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9.3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Approve &amp; send</w:t>
            </w:r>
            <w:r>
              <w:rPr>
                <w:b w:val="0"/>
                <w:sz w:val="20"/>
              </w:rPr>
              <w:t xml:space="preserve"> sends it, and it appears in your Sent folder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9.4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Edit</w:t>
            </w:r>
            <w:r>
              <w:rPr>
                <w:b w:val="0"/>
                <w:sz w:val="20"/>
              </w:rPr>
              <w:t xml:space="preserve"> → </w:t>
            </w:r>
            <w:r>
              <w:rPr>
                <w:b/>
                <w:sz w:val="20"/>
              </w:rPr>
              <w:t>Send edited</w:t>
            </w:r>
            <w:r>
              <w:rPr>
                <w:b w:val="0"/>
                <w:sz w:val="20"/>
              </w:rPr>
              <w:t xml:space="preserve"> sends your version, not the original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9.5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Regenerate</w:t>
            </w:r>
            <w:r>
              <w:rPr>
                <w:b w:val="0"/>
                <w:sz w:val="20"/>
              </w:rPr>
              <w:t xml:space="preserve"> redraws a reply from the original message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9.6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Discard</w:t>
            </w:r>
            <w:r>
              <w:rPr>
                <w:b w:val="0"/>
                <w:sz w:val="20"/>
              </w:rPr>
              <w:t xml:space="preserve"> removes the draft and leaves the original message in the log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9.7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Send all ready · N</w:t>
            </w:r>
            <w:r>
              <w:rPr>
                <w:b w:val="0"/>
                <w:sz w:val="20"/>
              </w:rPr>
              <w:t xml:space="preserve"> names the count before sending, and only sends pre-approved drafts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9.8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A reply sent from a </w:t>
            </w:r>
            <w:r>
              <w:rPr>
                <w:b/>
                <w:sz w:val="20"/>
              </w:rPr>
              <w:t>second</w:t>
            </w:r>
            <w:r>
              <w:rPr>
                <w:b w:val="0"/>
                <w:sz w:val="20"/>
              </w:rPr>
              <w:t xml:space="preserve"> mailbox arrives in the </w:t>
            </w:r>
            <w:r>
              <w:rPr>
                <w:b/>
                <w:sz w:val="20"/>
              </w:rPr>
              <w:t>Inbox</w:t>
            </w:r>
            <w:r>
              <w:rPr>
                <w:b w:val="0"/>
                <w:sz w:val="20"/>
              </w:rPr>
              <w:t xml:space="preserve"> tab, on the right deal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9.9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Incoming mail is labelled with the right kind (money, date change, document, question, update)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9.10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The AI's suggested reply gets the dates right and promises nothing you would not promise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9.11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The deal filter and search work on both tabs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9.12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Ticking rows and deleting them works, and "not mail I need" removes a message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9.13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No email anywhere mentions that AI wrote it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</w:tbl>
    <w:p/>
    <w:p>
      <w:pPr>
        <w:spacing w:after="80"/>
      </w:pPr>
      <w:r>
        <w:rPr>
          <w:b/>
          <w:sz w:val="20"/>
        </w:rPr>
        <w:t>Notes on Part 9:</w:t>
      </w:r>
    </w:p>
    <w:p>
      <w:pPr>
        <w:spacing w:after="80"/>
      </w:pPr>
      <w:r>
        <w:rPr>
          <w:b w:val="0"/>
          <w:sz w:val="20"/>
        </w:rPr>
        <w:t>&gt; &gt; &gt;</w:t>
      </w:r>
    </w:p>
    <w:p>
      <w:pPr>
        <w:spacing w:after="120"/>
      </w:pPr>
    </w:p>
    <w:p>
      <w:pPr>
        <w:pStyle w:val="Heading1"/>
        <w:spacing w:after="120" w:before="360"/>
      </w:pPr>
      <w:r>
        <w:t>Part 10 — Closing Calendar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Check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10.1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Month and Agenda views both show your key dates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10.2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Closings only</w:t>
            </w:r>
            <w:r>
              <w:rPr>
                <w:b w:val="0"/>
                <w:sz w:val="20"/>
              </w:rPr>
              <w:t xml:space="preserve"> narrows to closings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10.3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Month navigation and </w:t>
            </w:r>
            <w:r>
              <w:rPr>
                <w:b/>
                <w:sz w:val="20"/>
              </w:rPr>
              <w:t>Today</w:t>
            </w:r>
            <w:r>
              <w:rPr>
                <w:b w:val="0"/>
                <w:sz w:val="20"/>
              </w:rPr>
              <w:t xml:space="preserve"> work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10.4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Every date on the calendar matches the deal it came from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10.5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Connect calendar</w:t>
            </w:r>
            <w:r>
              <w:rPr>
                <w:b w:val="0"/>
                <w:sz w:val="20"/>
              </w:rPr>
              <w:t xml:space="preserve"> links Google or Outlook, and </w:t>
            </w:r>
            <w:r>
              <w:rPr>
                <w:b/>
                <w:sz w:val="20"/>
              </w:rPr>
              <w:t>Add my closings</w:t>
            </w:r>
            <w:r>
              <w:rPr>
                <w:b w:val="0"/>
                <w:sz w:val="20"/>
              </w:rPr>
              <w:t xml:space="preserve"> puts them there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</w:tbl>
    <w:p/>
    <w:p>
      <w:pPr>
        <w:spacing w:after="80"/>
      </w:pPr>
      <w:r>
        <w:rPr>
          <w:b/>
          <w:sz w:val="20"/>
        </w:rPr>
        <w:t>Notes on Part 10:</w:t>
      </w:r>
    </w:p>
    <w:p>
      <w:pPr>
        <w:spacing w:after="80"/>
      </w:pPr>
      <w:r>
        <w:rPr>
          <w:b w:val="0"/>
          <w:sz w:val="20"/>
        </w:rPr>
        <w:t>&gt; &gt; &gt;</w:t>
      </w:r>
    </w:p>
    <w:p>
      <w:pPr>
        <w:spacing w:after="120"/>
      </w:pPr>
    </w:p>
    <w:p>
      <w:pPr>
        <w:pStyle w:val="Heading1"/>
        <w:spacing w:after="120" w:before="360"/>
      </w:pPr>
      <w:r>
        <w:t>Part 11 — Clients, Contacts and Vendors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Check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11.1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Clients</w:t>
            </w:r>
            <w:r>
              <w:rPr>
                <w:b w:val="0"/>
                <w:sz w:val="20"/>
              </w:rPr>
              <w:t xml:space="preserve"> lists everyone you gave portal access to, with "to answer" and "to review" counts that are right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11.2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Contacts</w:t>
            </w:r>
            <w:r>
              <w:rPr>
                <w:b w:val="0"/>
                <w:sz w:val="20"/>
              </w:rPr>
              <w:t xml:space="preserve"> searches by name, email and company, and the type filters work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11.3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Vendors only</w:t>
            </w:r>
            <w:r>
              <w:rPr>
                <w:b w:val="0"/>
                <w:sz w:val="20"/>
              </w:rPr>
              <w:t xml:space="preserve"> narrows Contacts to vendors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11.4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Vendor Directory</w:t>
            </w:r>
            <w:r>
              <w:rPr>
                <w:b w:val="0"/>
                <w:sz w:val="20"/>
              </w:rPr>
              <w:t xml:space="preserve"> search and category filter work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11.5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Opening a vendor shows its contacts, the deals it has worked, and its background details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11.6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No duplicates that should obviously be one record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</w:tbl>
    <w:p/>
    <w:p>
      <w:pPr>
        <w:spacing w:after="80"/>
      </w:pPr>
      <w:r>
        <w:rPr>
          <w:b/>
          <w:sz w:val="20"/>
        </w:rPr>
        <w:t>Notes on Part 11:</w:t>
      </w:r>
    </w:p>
    <w:p>
      <w:pPr>
        <w:spacing w:after="80"/>
      </w:pPr>
      <w:r>
        <w:rPr>
          <w:b w:val="0"/>
          <w:sz w:val="20"/>
        </w:rPr>
        <w:t>&gt; &gt; &gt;</w:t>
      </w:r>
    </w:p>
    <w:p>
      <w:pPr>
        <w:spacing w:after="120"/>
      </w:pPr>
    </w:p>
    <w:p>
      <w:pPr>
        <w:pStyle w:val="Heading1"/>
        <w:spacing w:after="120" w:before="360"/>
      </w:pPr>
      <w:r>
        <w:t>Part 12 — Notifications and the morning digest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Check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12.1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The bell's unread count is right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12.2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Mark all as read</w:t>
            </w:r>
            <w:r>
              <w:rPr>
                <w:b w:val="0"/>
                <w:sz w:val="20"/>
              </w:rPr>
              <w:t xml:space="preserve"> clears the badge, and it stays clear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12.3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View all</w:t>
            </w:r>
            <w:r>
              <w:rPr>
                <w:b w:val="0"/>
                <w:sz w:val="20"/>
              </w:rPr>
              <w:t xml:space="preserve"> opens the full page, and All / Overdue / Today / Tomorrow / Upcoming filter it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12.4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Settings → Notifications lets you choose which alerts you get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12.5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Morning digest</w:t>
            </w:r>
            <w:r>
              <w:rPr>
                <w:b w:val="0"/>
                <w:sz w:val="20"/>
              </w:rPr>
              <w:t xml:space="preserve"> is off until you turn it on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12.6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The sample digest arrives and lists the right work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</w:tbl>
    <w:p/>
    <w:p>
      <w:pPr>
        <w:spacing w:after="80"/>
      </w:pPr>
      <w:r>
        <w:rPr>
          <w:b/>
          <w:sz w:val="20"/>
        </w:rPr>
        <w:t>Notes on Part 12:</w:t>
      </w:r>
    </w:p>
    <w:p>
      <w:pPr>
        <w:spacing w:after="80"/>
      </w:pPr>
      <w:r>
        <w:rPr>
          <w:b w:val="0"/>
          <w:sz w:val="20"/>
        </w:rPr>
        <w:t>&gt; &gt; &gt;</w:t>
      </w:r>
    </w:p>
    <w:p>
      <w:pPr>
        <w:spacing w:after="120"/>
      </w:pPr>
    </w:p>
    <w:p>
      <w:pPr>
        <w:pStyle w:val="Heading1"/>
        <w:spacing w:after="120" w:before="360"/>
      </w:pPr>
      <w:r>
        <w:t>Part 13 — Settings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Check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13.1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The Settings search finds a card by what it does ("gmail" finds Email &amp; E-signature)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13.2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You only see cards you are allowed to use — none leads to a "not allowed" page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13.3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Profile</w:t>
            </w:r>
            <w:r>
              <w:rPr>
                <w:b w:val="0"/>
                <w:sz w:val="20"/>
              </w:rPr>
              <w:t xml:space="preserve"> saves your photo, name, sign-in email, phone, bio and email signature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13.4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Email Templates</w:t>
            </w:r>
            <w:r>
              <w:rPr>
                <w:b w:val="0"/>
                <w:sz w:val="20"/>
              </w:rPr>
              <w:t xml:space="preserve"> — you can create a template and use it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13.5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My Playbook</w:t>
            </w:r>
            <w:r>
              <w:rPr>
                <w:b w:val="0"/>
                <w:sz w:val="20"/>
              </w:rPr>
              <w:t xml:space="preserve"> — your checklists, notes, vendors and resources save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13.6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Help &amp; Tour</w:t>
            </w:r>
            <w:r>
              <w:rPr>
                <w:b w:val="0"/>
                <w:sz w:val="20"/>
              </w:rPr>
              <w:t xml:space="preserve"> replays the guided tour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13.7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[A]</w:t>
            </w:r>
            <w:r>
              <w:rPr>
                <w:b w:val="0"/>
                <w:sz w:val="20"/>
              </w:rPr>
              <w:t xml:space="preserve"> </w:t>
            </w:r>
            <w:r>
              <w:rPr>
                <w:b/>
                <w:sz w:val="20"/>
              </w:rPr>
              <w:t>Company</w:t>
            </w:r>
            <w:r>
              <w:rPr>
                <w:b w:val="0"/>
                <w:sz w:val="20"/>
              </w:rPr>
              <w:t xml:space="preserve"> — brokerage name, plan and seats are right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13.8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[A]</w:t>
            </w:r>
            <w:r>
              <w:rPr>
                <w:b w:val="0"/>
                <w:sz w:val="20"/>
              </w:rPr>
              <w:t xml:space="preserve"> </w:t>
            </w:r>
            <w:r>
              <w:rPr>
                <w:b/>
                <w:sz w:val="20"/>
              </w:rPr>
              <w:t>Branding</w:t>
            </w:r>
            <w:r>
              <w:rPr>
                <w:b w:val="0"/>
                <w:sz w:val="20"/>
              </w:rPr>
              <w:t xml:space="preserve"> — your logo and colour show up in the app </w:t>
            </w:r>
            <w:r>
              <w:rPr>
                <w:b/>
                <w:sz w:val="20"/>
              </w:rPr>
              <w:t>and</w:t>
            </w:r>
            <w:r>
              <w:rPr>
                <w:b w:val="0"/>
                <w:sz w:val="20"/>
              </w:rPr>
              <w:t xml:space="preserve"> on an outbound email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13.9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[A]</w:t>
            </w:r>
            <w:r>
              <w:rPr>
                <w:b w:val="0"/>
                <w:sz w:val="20"/>
              </w:rPr>
              <w:t xml:space="preserve"> </w:t>
            </w:r>
            <w:r>
              <w:rPr>
                <w:b/>
                <w:sz w:val="20"/>
              </w:rPr>
              <w:t>Document Templates</w:t>
            </w:r>
            <w:r>
              <w:rPr>
                <w:b w:val="0"/>
                <w:sz w:val="20"/>
              </w:rPr>
              <w:t xml:space="preserve"> — your own fillable PDF generates from a deal with the right fields filled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13.10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[A]</w:t>
            </w:r>
            <w:r>
              <w:rPr>
                <w:b w:val="0"/>
                <w:sz w:val="20"/>
              </w:rPr>
              <w:t xml:space="preserve"> </w:t>
            </w:r>
            <w:r>
              <w:rPr>
                <w:b/>
                <w:sz w:val="20"/>
              </w:rPr>
              <w:t>Vendor Templates</w:t>
            </w:r>
            <w:r>
              <w:rPr>
                <w:b w:val="0"/>
                <w:sz w:val="20"/>
              </w:rPr>
              <w:t xml:space="preserve"> — the standard vendor emails read the way you would send them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13.11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[TL]</w:t>
            </w:r>
            <w:r>
              <w:rPr>
                <w:b w:val="0"/>
                <w:sz w:val="20"/>
              </w:rPr>
              <w:t xml:space="preserve"> </w:t>
            </w:r>
            <w:r>
              <w:rPr>
                <w:b/>
                <w:sz w:val="20"/>
              </w:rPr>
              <w:t>Team Playbook</w:t>
            </w:r>
            <w:r>
              <w:rPr>
                <w:b w:val="0"/>
                <w:sz w:val="20"/>
              </w:rPr>
              <w:t xml:space="preserve"> — shared checklists and vendors reach team members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13.12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[A]</w:t>
            </w:r>
            <w:r>
              <w:rPr>
                <w:b w:val="0"/>
                <w:sz w:val="20"/>
              </w:rPr>
              <w:t xml:space="preserve"> </w:t>
            </w:r>
            <w:r>
              <w:rPr>
                <w:b/>
                <w:sz w:val="20"/>
              </w:rPr>
              <w:t>Payment Access</w:t>
            </w:r>
            <w:r>
              <w:rPr>
                <w:b w:val="0"/>
                <w:sz w:val="20"/>
              </w:rPr>
              <w:t xml:space="preserve"> — the roles that can invoice, refund and pay out are right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13.13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[A]</w:t>
            </w:r>
            <w:r>
              <w:rPr>
                <w:b w:val="0"/>
                <w:sz w:val="20"/>
              </w:rPr>
              <w:t xml:space="preserve"> </w:t>
            </w:r>
            <w:r>
              <w:rPr>
                <w:b/>
                <w:sz w:val="20"/>
              </w:rPr>
              <w:t>Integrations &amp; Webhooks</w:t>
            </w:r>
            <w:r>
              <w:rPr>
                <w:b w:val="0"/>
                <w:sz w:val="20"/>
              </w:rPr>
              <w:t xml:space="preserve"> loads and saves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13.14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Nothing you looked for was missing from Settings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</w:tbl>
    <w:p/>
    <w:p>
      <w:pPr>
        <w:spacing w:after="80"/>
      </w:pPr>
      <w:r>
        <w:rPr>
          <w:b/>
          <w:sz w:val="20"/>
        </w:rPr>
        <w:t>Notes on Part 13:</w:t>
      </w:r>
    </w:p>
    <w:p>
      <w:pPr>
        <w:spacing w:after="80"/>
      </w:pPr>
      <w:r>
        <w:rPr>
          <w:b w:val="0"/>
          <w:sz w:val="20"/>
        </w:rPr>
        <w:t>&gt; &gt; &gt;</w:t>
      </w:r>
    </w:p>
    <w:p>
      <w:pPr>
        <w:spacing w:after="120"/>
      </w:pPr>
    </w:p>
    <w:p>
      <w:pPr>
        <w:pStyle w:val="Heading1"/>
        <w:spacing w:after="120" w:before="360"/>
      </w:pPr>
      <w:r>
        <w:t>Part 14 — Team and oversight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Check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14.1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[TL]</w:t>
            </w:r>
            <w:r>
              <w:rPr>
                <w:b w:val="0"/>
                <w:sz w:val="20"/>
              </w:rPr>
              <w:t xml:space="preserve"> </w:t>
            </w:r>
            <w:r>
              <w:rPr>
                <w:b/>
                <w:sz w:val="20"/>
              </w:rPr>
              <w:t>Team Overview</w:t>
            </w:r>
            <w:r>
              <w:rPr>
                <w:b w:val="0"/>
                <w:sz w:val="20"/>
              </w:rPr>
              <w:t xml:space="preserve"> shows your team's people and production accurately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14.2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[TL]</w:t>
            </w:r>
            <w:r>
              <w:rPr>
                <w:b w:val="0"/>
                <w:sz w:val="20"/>
              </w:rPr>
              <w:t xml:space="preserve"> </w:t>
            </w:r>
            <w:r>
              <w:rPr>
                <w:b/>
                <w:sz w:val="20"/>
              </w:rPr>
              <w:t>Teams</w:t>
            </w:r>
            <w:r>
              <w:rPr>
                <w:b w:val="0"/>
                <w:sz w:val="20"/>
              </w:rPr>
              <w:t xml:space="preserve"> — you can build a team, see its members and invite into it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14.3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[TL]</w:t>
            </w:r>
            <w:r>
              <w:rPr>
                <w:b w:val="0"/>
                <w:sz w:val="20"/>
              </w:rPr>
              <w:t xml:space="preserve"> </w:t>
            </w:r>
            <w:r>
              <w:rPr>
                <w:b/>
                <w:sz w:val="20"/>
              </w:rPr>
              <w:t>Users &amp; Invites</w:t>
            </w:r>
            <w:r>
              <w:rPr>
                <w:b w:val="0"/>
                <w:sz w:val="20"/>
              </w:rPr>
              <w:t xml:space="preserve"> — invite someone, and the invitation arrives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14.4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[TL]</w:t>
            </w:r>
            <w:r>
              <w:rPr>
                <w:b w:val="0"/>
                <w:sz w:val="20"/>
              </w:rPr>
              <w:t xml:space="preserve"> Changing a member's role takes effect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14.5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[A]</w:t>
            </w:r>
            <w:r>
              <w:rPr>
                <w:b w:val="0"/>
                <w:sz w:val="20"/>
              </w:rPr>
              <w:t xml:space="preserve"> Deactivating a member removes their access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14.6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[A]</w:t>
            </w:r>
            <w:r>
              <w:rPr>
                <w:b w:val="0"/>
                <w:sz w:val="20"/>
              </w:rPr>
              <w:t xml:space="preserve"> Transfer workspace ownership works (owner only)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14.7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[TL]</w:t>
            </w:r>
            <w:r>
              <w:rPr>
                <w:b w:val="0"/>
                <w:sz w:val="20"/>
              </w:rPr>
              <w:t xml:space="preserve"> </w:t>
            </w:r>
            <w:r>
              <w:rPr>
                <w:b/>
                <w:sz w:val="20"/>
              </w:rPr>
              <w:t>Task Templates</w:t>
            </w:r>
            <w:r>
              <w:rPr>
                <w:b w:val="0"/>
                <w:sz w:val="20"/>
              </w:rPr>
              <w:t xml:space="preserve"> — the task list for each deal type is the one </w:t>
            </w:r>
            <w:r>
              <w:rPr>
                <w:b/>
                <w:sz w:val="20"/>
              </w:rPr>
              <w:t>you</w:t>
            </w:r>
            <w:r>
              <w:rPr>
                <w:b w:val="0"/>
                <w:sz w:val="20"/>
              </w:rPr>
              <w:t xml:space="preserve"> would run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14.8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[A]</w:t>
            </w:r>
            <w:r>
              <w:rPr>
                <w:b w:val="0"/>
                <w:sz w:val="20"/>
              </w:rPr>
              <w:t xml:space="preserve"> </w:t>
            </w:r>
            <w:r>
              <w:rPr>
                <w:b/>
                <w:sz w:val="20"/>
              </w:rPr>
              <w:t>AI &amp; Automation</w:t>
            </w:r>
            <w:r>
              <w:rPr>
                <w:b w:val="0"/>
                <w:sz w:val="20"/>
              </w:rPr>
              <w:t xml:space="preserve"> — Manual / Assisted / Autopilot each behave as described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14.9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[A]</w:t>
            </w:r>
            <w:r>
              <w:rPr>
                <w:b w:val="0"/>
                <w:sz w:val="20"/>
              </w:rPr>
              <w:t xml:space="preserve"> </w:t>
            </w:r>
            <w:r>
              <w:rPr>
                <w:b/>
                <w:sz w:val="20"/>
              </w:rPr>
              <w:t>Draft due emails</w:t>
            </w:r>
            <w:r>
              <w:rPr>
                <w:b w:val="0"/>
                <w:sz w:val="20"/>
              </w:rPr>
              <w:t xml:space="preserve"> prepares drafts and sends nothing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14.10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[A]</w:t>
            </w:r>
            <w:r>
              <w:rPr>
                <w:b w:val="0"/>
                <w:sz w:val="20"/>
              </w:rPr>
              <w:t xml:space="preserve"> </w:t>
            </w:r>
            <w:r>
              <w:rPr>
                <w:b/>
                <w:sz w:val="20"/>
              </w:rPr>
              <w:t>Run AI tasks</w:t>
            </w:r>
            <w:r>
              <w:rPr>
                <w:b w:val="0"/>
                <w:sz w:val="20"/>
              </w:rPr>
              <w:t xml:space="preserve"> confirms first and names who will receive email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14.11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[A]</w:t>
            </w:r>
            <w:r>
              <w:rPr>
                <w:b w:val="0"/>
                <w:sz w:val="20"/>
              </w:rPr>
              <w:t xml:space="preserve"> </w:t>
            </w:r>
            <w:r>
              <w:rPr>
                <w:b/>
                <w:sz w:val="20"/>
              </w:rPr>
              <w:t>Send me my digest</w:t>
            </w:r>
            <w:r>
              <w:rPr>
                <w:b w:val="0"/>
                <w:sz w:val="20"/>
              </w:rPr>
              <w:t xml:space="preserve"> sends only if your digest is switched on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14.12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[A]</w:t>
            </w:r>
            <w:r>
              <w:rPr>
                <w:b w:val="0"/>
                <w:sz w:val="20"/>
              </w:rPr>
              <w:t xml:space="preserve"> </w:t>
            </w:r>
            <w:r>
              <w:rPr>
                <w:b/>
                <w:sz w:val="20"/>
              </w:rPr>
              <w:t>Communication Audit</w:t>
            </w:r>
            <w:r>
              <w:rPr>
                <w:b w:val="0"/>
                <w:sz w:val="20"/>
              </w:rPr>
              <w:t xml:space="preserve"> contains every message you sent, and CSV download works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14.13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[A]</w:t>
            </w:r>
            <w:r>
              <w:rPr>
                <w:b w:val="0"/>
                <w:sz w:val="20"/>
              </w:rPr>
              <w:t xml:space="preserve"> </w:t>
            </w:r>
            <w:r>
              <w:rPr>
                <w:b/>
                <w:sz w:val="20"/>
              </w:rPr>
              <w:t>Audit Log</w:t>
            </w:r>
            <w:r>
              <w:rPr>
                <w:b w:val="0"/>
                <w:sz w:val="20"/>
              </w:rPr>
              <w:t xml:space="preserve"> rows are understandable without a developer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</w:tbl>
    <w:p/>
    <w:p>
      <w:pPr>
        <w:spacing w:after="80"/>
      </w:pPr>
      <w:r>
        <w:rPr>
          <w:b/>
          <w:sz w:val="20"/>
        </w:rPr>
        <w:t>Notes on Part 14:</w:t>
      </w:r>
    </w:p>
    <w:p>
      <w:pPr>
        <w:spacing w:after="80"/>
      </w:pPr>
      <w:r>
        <w:rPr>
          <w:b w:val="0"/>
          <w:sz w:val="20"/>
        </w:rPr>
        <w:t>&gt; &gt; &gt;</w:t>
      </w:r>
    </w:p>
    <w:p>
      <w:pPr>
        <w:spacing w:after="120"/>
      </w:pPr>
    </w:p>
    <w:p>
      <w:pPr>
        <w:pStyle w:val="Heading1"/>
        <w:spacing w:after="120" w:before="360"/>
      </w:pPr>
      <w:r>
        <w:t>Part 15 — Analytics and AI Suggestions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Check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15.1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Analytics numbers (GCI, transactions) match what you would calculate yourself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15.2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Set your goals</w:t>
            </w:r>
            <w:r>
              <w:rPr>
                <w:b w:val="0"/>
                <w:sz w:val="20"/>
              </w:rPr>
              <w:t xml:space="preserve"> saves, and progress shows against the goal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15.3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Export PDF</w:t>
            </w:r>
            <w:r>
              <w:rPr>
                <w:b w:val="0"/>
                <w:sz w:val="20"/>
              </w:rPr>
              <w:t xml:space="preserve"> produces a usable report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15.4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AI Suggestions</w:t>
            </w:r>
            <w:r>
              <w:rPr>
                <w:b w:val="0"/>
                <w:sz w:val="20"/>
              </w:rPr>
              <w:t xml:space="preserve"> — each one explains why it was flagged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15.5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Acting on a suggestion does what it said it would; dismissing one removes it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</w:tbl>
    <w:p/>
    <w:p>
      <w:pPr>
        <w:spacing w:after="80"/>
      </w:pPr>
      <w:r>
        <w:rPr>
          <w:b/>
          <w:sz w:val="20"/>
        </w:rPr>
        <w:t>Notes on Part 15:</w:t>
      </w:r>
    </w:p>
    <w:p>
      <w:pPr>
        <w:spacing w:after="80"/>
      </w:pPr>
      <w:r>
        <w:rPr>
          <w:b w:val="0"/>
          <w:sz w:val="20"/>
        </w:rPr>
        <w:t>&gt; &gt; &gt;</w:t>
      </w:r>
    </w:p>
    <w:p>
      <w:pPr>
        <w:spacing w:after="120"/>
      </w:pPr>
    </w:p>
    <w:p>
      <w:pPr>
        <w:pStyle w:val="Heading1"/>
        <w:spacing w:after="120" w:before="360"/>
      </w:pPr>
      <w:r>
        <w:t>Part 16 — Invoices, Payments and Billing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Check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16.1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Invoice</w:t>
            </w:r>
            <w:r>
              <w:rPr>
                <w:b w:val="0"/>
                <w:sz w:val="20"/>
              </w:rPr>
              <w:t xml:space="preserve"> on a deal card creates an invoice pre-filled with that deal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16.2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Invoices &amp; Payments search by invoice number, payer and property works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16.3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Opening an invoice shows the right detail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16.4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[A]</w:t>
            </w:r>
            <w:r>
              <w:rPr>
                <w:b w:val="0"/>
                <w:sz w:val="20"/>
              </w:rPr>
              <w:t xml:space="preserve"> Billing shows the per-deal fee, and it matches the price you were told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16.5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[A]</w:t>
            </w:r>
            <w:r>
              <w:rPr>
                <w:b w:val="0"/>
                <w:sz w:val="20"/>
              </w:rPr>
              <w:t xml:space="preserve"> Creating a deal charges once — and only once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16.6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[A]</w:t>
            </w:r>
            <w:r>
              <w:rPr>
                <w:b w:val="0"/>
                <w:sz w:val="20"/>
              </w:rPr>
              <w:t xml:space="preserve"> Deleting a deal inside the refund window refunds it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16.7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[A]</w:t>
            </w:r>
            <w:r>
              <w:rPr>
                <w:b w:val="0"/>
                <w:sz w:val="20"/>
              </w:rPr>
              <w:t xml:space="preserve"> Pay ahead buys prepaid deals, and they are used before your card is charged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</w:tbl>
    <w:p/>
    <w:p>
      <w:pPr>
        <w:spacing w:after="80"/>
      </w:pPr>
      <w:r>
        <w:rPr>
          <w:b/>
          <w:sz w:val="20"/>
        </w:rPr>
        <w:t>Notes on Part 16:</w:t>
      </w:r>
    </w:p>
    <w:p>
      <w:pPr>
        <w:spacing w:after="80"/>
      </w:pPr>
      <w:r>
        <w:rPr>
          <w:b w:val="0"/>
          <w:sz w:val="20"/>
        </w:rPr>
        <w:t>&gt; &gt; &gt;</w:t>
      </w:r>
    </w:p>
    <w:p>
      <w:pPr>
        <w:spacing w:after="120"/>
      </w:pPr>
    </w:p>
    <w:p>
      <w:pPr>
        <w:pStyle w:val="Heading1"/>
        <w:spacing w:after="120" w:before="360"/>
      </w:pPr>
      <w:r>
        <w:t>Part 17 — A day in the life</w:t>
      </w:r>
    </w:p>
    <w:p>
      <w:pPr>
        <w:spacing w:after="80"/>
      </w:pPr>
      <w:r>
        <w:rPr>
          <w:b w:val="0"/>
          <w:sz w:val="20"/>
        </w:rPr>
        <w:t>Spend one session working the way you actually work, then answer these.</w:t>
      </w:r>
    </w:p>
    <w:p>
      <w:pPr>
        <w:spacing w:after="80"/>
      </w:pPr>
      <w:r>
        <w:rPr>
          <w:b/>
          <w:sz w:val="20"/>
        </w:rPr>
        <w:t>Could you finish a task without leaving My Task Queue?</w:t>
      </w:r>
    </w:p>
    <w:p>
      <w:pPr>
        <w:spacing w:after="80"/>
      </w:pPr>
      <w:r>
        <w:rPr>
          <w:b w:val="0"/>
          <w:sz w:val="20"/>
        </w:rPr>
        <w:t>&gt; &gt;</w:t>
      </w:r>
    </w:p>
    <w:p>
      <w:pPr>
        <w:spacing w:after="80"/>
      </w:pPr>
      <w:r>
        <w:rPr>
          <w:b/>
          <w:sz w:val="20"/>
        </w:rPr>
        <w:t>Did Needs You show only things a person genuinely has to decide?</w:t>
      </w:r>
    </w:p>
    <w:p>
      <w:pPr>
        <w:spacing w:after="80"/>
      </w:pPr>
      <w:r>
        <w:rPr>
          <w:b w:val="0"/>
          <w:sz w:val="20"/>
        </w:rPr>
        <w:t>&gt; &gt;</w:t>
      </w:r>
    </w:p>
    <w:p>
      <w:pPr>
        <w:spacing w:after="80"/>
      </w:pPr>
      <w:r>
        <w:rPr>
          <w:b/>
          <w:sz w:val="20"/>
        </w:rPr>
        <w:t>What did you have to do by hand that the system should have done?</w:t>
      </w:r>
    </w:p>
    <w:p>
      <w:pPr>
        <w:spacing w:after="80"/>
      </w:pPr>
      <w:r>
        <w:rPr>
          <w:b w:val="0"/>
          <w:sz w:val="20"/>
        </w:rPr>
        <w:t>&gt; &gt; &gt;</w:t>
      </w:r>
    </w:p>
    <w:p>
      <w:pPr>
        <w:spacing w:after="80"/>
      </w:pPr>
      <w:r>
        <w:rPr>
          <w:b/>
          <w:sz w:val="20"/>
        </w:rPr>
        <w:t>Would you trust this to run a real deal? If not, what would have to change first?</w:t>
      </w:r>
    </w:p>
    <w:p>
      <w:pPr>
        <w:spacing w:after="80"/>
      </w:pPr>
      <w:r>
        <w:rPr>
          <w:b w:val="0"/>
          <w:sz w:val="20"/>
        </w:rPr>
        <w:t>&gt; &gt; &gt;</w:t>
      </w:r>
    </w:p>
    <w:p>
      <w:pPr>
        <w:spacing w:after="120"/>
      </w:pPr>
    </w:p>
    <w:p>
      <w:pPr>
        <w:pStyle w:val="Heading1"/>
        <w:spacing w:after="120" w:before="360"/>
      </w:pPr>
      <w:r>
        <w:t>Overall</w:t>
      </w:r>
    </w:p>
    <w:p>
      <w:pPr>
        <w:spacing w:after="80"/>
      </w:pPr>
      <w:r>
        <w:rPr>
          <w:b/>
          <w:sz w:val="20"/>
        </w:rPr>
        <w:t>The three things that worked best</w:t>
      </w:r>
    </w:p>
    <w:p>
      <w:pPr>
        <w:spacing w:after="80"/>
      </w:pPr>
      <w:r>
        <w:rPr>
          <w:b w:val="0"/>
          <w:sz w:val="20"/>
        </w:rPr>
        <w:t>&gt; &gt; &gt;</w:t>
      </w:r>
    </w:p>
    <w:p>
      <w:pPr>
        <w:spacing w:after="80"/>
      </w:pPr>
      <w:r>
        <w:rPr>
          <w:b/>
          <w:sz w:val="20"/>
        </w:rPr>
        <w:t>The three things that got in your way most</w:t>
      </w:r>
    </w:p>
    <w:p>
      <w:pPr>
        <w:spacing w:after="80"/>
      </w:pPr>
      <w:r>
        <w:rPr>
          <w:b w:val="0"/>
          <w:sz w:val="20"/>
        </w:rPr>
        <w:t>&gt; &gt; &gt;</w:t>
      </w:r>
    </w:p>
    <w:p>
      <w:pPr>
        <w:spacing w:after="80"/>
      </w:pPr>
      <w:r>
        <w:rPr>
          <w:b/>
          <w:sz w:val="20"/>
        </w:rPr>
        <w:t>What you want us to build or fix next</w:t>
      </w:r>
    </w:p>
    <w:p>
      <w:pPr>
        <w:spacing w:after="80"/>
      </w:pPr>
      <w:r>
        <w:rPr>
          <w:b w:val="0"/>
          <w:sz w:val="20"/>
        </w:rPr>
        <w:t>&gt; &gt; &gt;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