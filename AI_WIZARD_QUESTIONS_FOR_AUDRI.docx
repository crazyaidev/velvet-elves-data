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AI WIZARD</w:t>
      </w:r>
    </w:p>
    <w:p>
      <w:pPr>
        <w:pStyle w:val="Heading2"/>
        <w:jc w:val="center"/>
      </w:pPr>
      <w:r>
        <w:rPr>
          <w:sz w:val="28"/>
        </w:rPr>
        <w:t>Questions &amp; Answers for Audri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23,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Follow-ups from the July 22 testing 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How to reply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 "yes" is enough where the default is right; otherwise tell me what to change and I'll update it and re-verify in the browser.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Overview</w:t>
      </w:r>
    </w:p>
    <w:p>
      <w:pPr>
        <w:spacing w:after="80"/>
      </w:pPr>
      <w:r>
        <w:rPr>
          <w:b w:val="0"/>
          <w:sz w:val="20"/>
        </w:rPr>
        <w:t xml:space="preserve">Thank you for the detailed testing notes. Everything you raised is implemented and verified in a real browser. The items below need your confirmation before we call them final. For each one I've written the </w:t>
      </w:r>
      <w:r>
        <w:rPr>
          <w:b/>
          <w:sz w:val="20"/>
        </w:rPr>
        <w:t>question</w:t>
      </w:r>
      <w:r>
        <w:rPr>
          <w:b w:val="0"/>
          <w:sz w:val="20"/>
        </w:rPr>
        <w:t xml:space="preserve">, a plain </w:t>
      </w:r>
      <w:r>
        <w:rPr>
          <w:b/>
          <w:sz w:val="20"/>
        </w:rPr>
        <w:t>example</w:t>
      </w:r>
      <w:r>
        <w:rPr>
          <w:b w:val="0"/>
          <w:sz w:val="20"/>
        </w:rPr>
        <w:t xml:space="preserve">, what I built as the </w:t>
      </w:r>
      <w:r>
        <w:rPr>
          <w:b/>
          <w:sz w:val="20"/>
        </w:rPr>
        <w:t>proposed answer (default)</w:t>
      </w:r>
      <w:r>
        <w:rPr>
          <w:b w:val="0"/>
          <w:sz w:val="20"/>
        </w:rPr>
        <w:t xml:space="preserve">, and the exact thing to </w:t>
      </w:r>
      <w:r>
        <w:rPr>
          <w:b/>
          <w:sz w:val="20"/>
        </w:rPr>
        <w:t>confirm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 w:val="0"/>
          <w:sz w:val="20"/>
        </w:rPr>
        <w:t>Two earlier questions are already answered and closed: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Parsing screen</w:t>
      </w:r>
      <w:r>
        <w:rPr>
          <w:b w:val="0"/>
          <w:sz w:val="20"/>
        </w:rPr>
        <w:t xml:space="preserve"> — you confirmed: four fixed steps + spinner. Done.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Document scrolling</w:t>
      </w:r>
      <w:r>
        <w:rPr>
          <w:b w:val="0"/>
          <w:sz w:val="20"/>
        </w:rPr>
        <w:t xml:space="preserve"> — you confirmed: turn the page at the edge. Done (delivered as smooth, continuous scrolling through all pages).</w:t>
      </w:r>
    </w:p>
    <w:p>
      <w:pPr>
        <w:spacing w:after="120"/>
      </w:pPr>
    </w:p>
    <w:p>
      <w:pPr>
        <w:pStyle w:val="Heading1"/>
        <w:spacing w:after="120" w:before="360"/>
      </w:pPr>
      <w:r>
        <w:t>Question 1 — "Create a task to collect this information": which roles get the button?</w:t>
      </w:r>
    </w:p>
    <w:p>
      <w:pPr>
        <w:spacing w:after="80"/>
      </w:pPr>
      <w:r>
        <w:rPr>
          <w:b/>
          <w:sz w:val="20"/>
        </w:rPr>
        <w:t>Your note:</w:t>
      </w:r>
      <w:r>
        <w:rPr>
          <w:b w:val="0"/>
          <w:sz w:val="20"/>
        </w:rPr>
        <w:t xml:space="preserve"> the button should appear on all roles </w:t>
      </w:r>
      <w:r>
        <w:rPr>
          <w:b/>
          <w:sz w:val="20"/>
        </w:rPr>
        <w:t>except</w:t>
      </w:r>
      <w:r>
        <w:rPr>
          <w:b w:val="0"/>
          <w:sz w:val="20"/>
        </w:rPr>
        <w:t xml:space="preserve"> Buyer, Seller, and Co Agent.</w:t>
      </w:r>
    </w:p>
    <w:p>
      <w:pPr>
        <w:spacing w:after="80"/>
      </w:pPr>
      <w:r>
        <w:rPr>
          <w:b/>
          <w:sz w:val="20"/>
        </w:rPr>
        <w:t>Proposed answer (default):</w:t>
      </w:r>
      <w:r>
        <w:rPr>
          <w:b w:val="0"/>
          <w:sz w:val="20"/>
        </w:rPr>
        <w:t xml:space="preserve"> The button appears on </w:t>
      </w:r>
      <w:r>
        <w:rPr>
          <w:b/>
          <w:sz w:val="20"/>
        </w:rPr>
        <w:t>vendor contacts only</w:t>
      </w:r>
      <w:r>
        <w:rPr>
          <w:b w:val="0"/>
          <w:sz w:val="20"/>
        </w:rPr>
        <w:t xml:space="preserve"> — Title Company, Lender / Loan Officer, Inspector, Appraiser, Closing Attorney. It is </w:t>
      </w:r>
      <w:r>
        <w:rPr>
          <w:b/>
          <w:sz w:val="20"/>
        </w:rPr>
        <w:t>hidden</w:t>
      </w:r>
      <w:r>
        <w:rPr>
          <w:b w:val="0"/>
          <w:sz w:val="20"/>
        </w:rPr>
        <w:t xml:space="preserve"> on the Buyer, the Seller, the buyer's agent, and the listing agent. In other words, both principals and </w:t>
      </w:r>
      <w:r>
        <w:rPr>
          <w:b/>
          <w:sz w:val="20"/>
        </w:rPr>
        <w:t>both</w:t>
      </w:r>
      <w:r>
        <w:rPr>
          <w:b w:val="0"/>
          <w:sz w:val="20"/>
        </w:rPr>
        <w:t xml:space="preserve"> agents always require an email and phone and can never be deferred.</w:t>
      </w:r>
    </w:p>
    <w:p>
      <w:pPr>
        <w:spacing w:after="80"/>
      </w:pPr>
      <w:r>
        <w:rPr>
          <w:b/>
          <w:sz w:val="20"/>
        </w:rPr>
        <w:t>Why I want to confirm:</w:t>
      </w:r>
      <w:r>
        <w:rPr>
          <w:b w:val="0"/>
          <w:sz w:val="20"/>
        </w:rPr>
        <w:t xml:space="preserve"> You named "Co Agent" (the other side's agent) but did not mention your </w:t>
      </w:r>
      <w:r>
        <w:rPr>
          <w:b/>
          <w:sz w:val="20"/>
        </w:rPr>
        <w:t>own</w:t>
      </w:r>
      <w:r>
        <w:rPr>
          <w:b w:val="0"/>
          <w:sz w:val="20"/>
        </w:rPr>
        <w:t xml:space="preserve"> side's agent. My default hides the button on both agents, because a deal is worked </w:t>
      </w:r>
      <w:r>
        <w:rPr>
          <w:b/>
          <w:sz w:val="20"/>
        </w:rPr>
        <w:t>through</w:t>
      </w:r>
      <w:r>
        <w:rPr>
          <w:b w:val="0"/>
          <w:sz w:val="20"/>
        </w:rPr>
        <w:t xml:space="preserve"> the agents, so their contact details should never be skippable.</w:t>
      </w:r>
    </w:p>
    <w:p>
      <w:pPr>
        <w:spacing w:after="80"/>
      </w:pPr>
      <w:r>
        <w:rPr>
          <w:b/>
          <w:sz w:val="20"/>
        </w:rPr>
        <w:t>Example:</w:t>
      </w:r>
      <w:r>
        <w:rPr>
          <w:b w:val="0"/>
          <w:sz w:val="20"/>
        </w:rPr>
        <w:t xml:space="preserve"> Representing the Buyer, you add the Title Company but don't have their email yet. The "Create a task to collect this information" button shows; you click it, and the deal is created with a task to chase the title rep's details. On the Buyer's Agent card (you or your teammate) the button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show.</w:t>
      </w:r>
    </w:p>
    <w:p>
      <w:pPr>
        <w:spacing w:after="80"/>
      </w:pPr>
      <w:r>
        <w:rPr>
          <w:b/>
          <w:sz w:val="20"/>
        </w:rPr>
        <w:t>Please confirm: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Is it correct that </w:t>
      </w:r>
      <w:r>
        <w:rPr>
          <w:b/>
          <w:sz w:val="20"/>
        </w:rPr>
        <w:t>both</w:t>
      </w:r>
      <w:r>
        <w:rPr>
          <w:b w:val="0"/>
          <w:sz w:val="20"/>
        </w:rPr>
        <w:t xml:space="preserve"> agents (your side and the co-agent) are always required and never get the button? </w:t>
      </w:r>
      <w:r>
        <w:rPr>
          <w:b/>
          <w:sz w:val="20"/>
        </w:rPr>
        <w:t>or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Should your </w:t>
      </w:r>
      <w:r>
        <w:rPr>
          <w:b/>
          <w:sz w:val="20"/>
        </w:rPr>
        <w:t>own</w:t>
      </w:r>
      <w:r>
        <w:rPr>
          <w:b w:val="0"/>
          <w:sz w:val="20"/>
        </w:rPr>
        <w:t xml:space="preserve"> side's agent also be allowed to defer (button shows)?</w:t>
      </w:r>
    </w:p>
    <w:p>
      <w:pPr>
        <w:spacing w:after="120"/>
      </w:pPr>
    </w:p>
    <w:p>
      <w:pPr>
        <w:pStyle w:val="Heading1"/>
        <w:spacing w:after="120" w:before="360"/>
      </w:pPr>
      <w:r>
        <w:t>Question 2 — Expiration dates: never shown at all, or renamed?</w:t>
      </w:r>
    </w:p>
    <w:p>
      <w:pPr>
        <w:spacing w:after="80"/>
      </w:pPr>
      <w:r>
        <w:rPr>
          <w:b/>
          <w:sz w:val="20"/>
        </w:rPr>
        <w:t>Your note:</w:t>
      </w:r>
      <w:r>
        <w:rPr>
          <w:b w:val="0"/>
          <w:sz w:val="20"/>
        </w:rPr>
        <w:t xml:space="preserve"> the "Counter offer expiration" box should say "Counter Offer 1 Expiration" — and also: "Regardless of document, it should never call out expiration dates. If a user is uploading the transaction the expiration dates are irrelevant."</w:t>
      </w:r>
    </w:p>
    <w:p>
      <w:pPr>
        <w:spacing w:after="80"/>
      </w:pPr>
      <w:r>
        <w:rPr>
          <w:b/>
          <w:sz w:val="20"/>
        </w:rPr>
        <w:t>Proposed answer (default):</w:t>
      </w:r>
      <w:r>
        <w:rPr>
          <w:b w:val="0"/>
          <w:sz w:val="20"/>
        </w:rPr>
        <w:t xml:space="preserve"> I read your stronger statement as the real intent, so the system now </w:t>
      </w:r>
      <w:r>
        <w:rPr>
          <w:b/>
          <w:sz w:val="20"/>
        </w:rPr>
        <w:t>never surfaces an expiration date at all</w:t>
      </w:r>
      <w:r>
        <w:rPr>
          <w:b w:val="0"/>
          <w:sz w:val="20"/>
        </w:rPr>
        <w:t>. Offer expiration, counter-offer expiration, "offer void if not accepted by", acceptance deadline, and pre-approval / financing pre-qualification letter expiration are all suppressed. The box never appears — instead of appearing with a better name.</w:t>
      </w:r>
    </w:p>
    <w:p>
      <w:pPr>
        <w:spacing w:after="80"/>
      </w:pPr>
      <w:r>
        <w:rPr>
          <w:b/>
          <w:sz w:val="20"/>
        </w:rPr>
        <w:t>Why I want to confirm:</w:t>
      </w:r>
      <w:r>
        <w:rPr>
          <w:b w:val="0"/>
          <w:sz w:val="20"/>
        </w:rPr>
        <w:t xml:space="preserve"> By the time a deal is uploaded, those dates have already passed, so they can never be a deadline anyone must act on. Suppressing them entirely felt more correct than renaming a box the user should never see — but your first sentence asked for a rename, so I want to be sure.</w:t>
      </w:r>
    </w:p>
    <w:p>
      <w:pPr>
        <w:spacing w:after="80"/>
      </w:pPr>
      <w:r>
        <w:rPr>
          <w:b/>
          <w:sz w:val="20"/>
        </w:rPr>
        <w:t>Example:</w:t>
      </w:r>
      <w:r>
        <w:rPr>
          <w:b w:val="0"/>
          <w:sz w:val="20"/>
        </w:rPr>
        <w:t xml:space="preserve"> You upload a purchase agreement plus four counter offers. In testing, </w:t>
      </w:r>
      <w:r>
        <w:rPr>
          <w:b/>
          <w:sz w:val="20"/>
        </w:rPr>
        <w:t>no</w:t>
      </w:r>
      <w:r>
        <w:rPr>
          <w:b w:val="0"/>
          <w:sz w:val="20"/>
        </w:rPr>
        <w:t xml:space="preserve"> expiration box appeared at all, even though each counter offer had an expiration clause.</w:t>
      </w:r>
    </w:p>
    <w:p>
      <w:pPr>
        <w:spacing w:after="80"/>
      </w:pPr>
      <w:r>
        <w:rPr>
          <w:b/>
          <w:sz w:val="20"/>
        </w:rPr>
        <w:t>Please confirm: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Suppress </w:t>
      </w:r>
      <w:r>
        <w:rPr>
          <w:b/>
          <w:sz w:val="20"/>
        </w:rPr>
        <w:t>all</w:t>
      </w:r>
      <w:r>
        <w:rPr>
          <w:b w:val="0"/>
          <w:sz w:val="20"/>
        </w:rPr>
        <w:t xml:space="preserve"> expiration dates entirely (my default — the box never appears)? </w:t>
      </w:r>
      <w:r>
        <w:rPr>
          <w:b/>
          <w:sz w:val="20"/>
        </w:rPr>
        <w:t>or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Would you rather it still appear, just correctly named ("Counter Offer 1 Expiration")?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Also: is it right to include the </w:t>
      </w:r>
      <w:r>
        <w:rPr>
          <w:b/>
          <w:sz w:val="20"/>
        </w:rPr>
        <w:t>pre-approval / financing pre-qual letter</w:t>
      </w:r>
      <w:r>
        <w:rPr>
          <w:b w:val="0"/>
          <w:sz w:val="20"/>
        </w:rPr>
        <w:t xml:space="preserve"> expiration in the "never show" list, or is a pre-approval expiration something you'd actually want flagged?</w:t>
      </w:r>
    </w:p>
    <w:p>
      <w:pPr>
        <w:spacing w:after="120"/>
      </w:pPr>
    </w:p>
    <w:p>
      <w:pPr>
        <w:pStyle w:val="Heading1"/>
        <w:spacing w:after="120" w:before="360"/>
      </w:pPr>
      <w:r>
        <w:t>Question 3 — Seller / dual-representation fees: is the model right?</w:t>
      </w:r>
    </w:p>
    <w:p>
      <w:pPr>
        <w:spacing w:after="80"/>
      </w:pPr>
      <w:r>
        <w:rPr>
          <w:b/>
          <w:sz w:val="20"/>
        </w:rPr>
        <w:t>Your new request:</w:t>
      </w:r>
      <w:r>
        <w:rPr>
          <w:b w:val="0"/>
          <w:sz w:val="20"/>
        </w:rPr>
        <w:t xml:space="preserve"> when representing the Seller (or Buyer &amp; Seller), ask for the listing professional fee </w:t>
      </w:r>
      <w:r>
        <w:rPr>
          <w:b/>
          <w:sz w:val="20"/>
        </w:rPr>
        <w:t>and</w:t>
      </w:r>
      <w:r>
        <w:rPr>
          <w:b w:val="0"/>
          <w:sz w:val="20"/>
        </w:rPr>
        <w:t xml:space="preserve"> the buyer agent's professional fee, and ask whether the seller is paying any of the buyer agent's fee (and how much).</w:t>
      </w:r>
    </w:p>
    <w:p>
      <w:pPr>
        <w:spacing w:after="80"/>
      </w:pPr>
      <w:r>
        <w:rPr>
          <w:b/>
          <w:sz w:val="20"/>
        </w:rPr>
        <w:t>Proposed answer (default):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Buyer rep</w:t>
      </w:r>
      <w:r>
        <w:rPr>
          <w:b w:val="0"/>
          <w:sz w:val="20"/>
        </w:rPr>
        <w:t xml:space="preserve"> — one "Professional fee" card (your fee), unchanged.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Seller rep</w:t>
      </w:r>
      <w:r>
        <w:rPr>
          <w:b w:val="0"/>
          <w:sz w:val="20"/>
        </w:rPr>
        <w:t xml:space="preserve"> — two cards:</w:t>
      </w:r>
    </w:p>
    <w:p>
      <w:pPr>
        <w:spacing w:after="40"/>
        <w:ind w:left="1071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"Listing professional fee" (paid by the seller)</w:t>
      </w:r>
    </w:p>
    <w:p>
      <w:pPr>
        <w:spacing w:after="40"/>
        <w:ind w:left="1071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"Buyer agent professional fee", plus the question "Is the seller paying any of the buyer agent's fee?" (Yes / No) → if Yes: "How much is the seller paying?"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Buyer &amp; Seller (dual)</w:t>
      </w:r>
      <w:r>
        <w:rPr>
          <w:b w:val="0"/>
          <w:sz w:val="20"/>
        </w:rPr>
        <w:t xml:space="preserve"> — the same two-card layout; the buyer-agent fee is noted as "also you" since you hold both sides.</w:t>
      </w:r>
    </w:p>
    <w:p>
      <w:pPr>
        <w:spacing w:after="80"/>
      </w:pPr>
      <w:r>
        <w:rPr>
          <w:b/>
          <w:sz w:val="20"/>
        </w:rPr>
        <w:t>The split assumption:</w:t>
      </w:r>
      <w:r>
        <w:rPr>
          <w:b w:val="0"/>
          <w:sz w:val="20"/>
        </w:rPr>
        <w:t xml:space="preserve"> when the seller pays </w:t>
      </w:r>
      <w:r>
        <w:rPr>
          <w:b/>
          <w:sz w:val="20"/>
        </w:rPr>
        <w:t>part</w:t>
      </w:r>
      <w:r>
        <w:rPr>
          <w:b w:val="0"/>
          <w:sz w:val="20"/>
        </w:rPr>
        <w:t xml:space="preserve"> of the buyer agent's fee, I assume the buyer pays the remainder. On the Verification screen it reads, for example: "Buyer agent professional fee: 2.5% — Paid by Seller 2%, rest Paid by Buyer".</w:t>
      </w:r>
    </w:p>
    <w:p>
      <w:pPr>
        <w:spacing w:after="80"/>
      </w:pPr>
      <w:r>
        <w:rPr>
          <w:b/>
          <w:sz w:val="20"/>
        </w:rPr>
        <w:t>Please confirm: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Is the two-card seller / dual layout what you had in mind?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Is "the seller pays X, the buyer pays the rest" the correct way to split the buyer agent's fee — or is there another arrangement you see in practice (e.g. the seller pays a flat dollar amount and anything above that is the buyer's)?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On a Buyer &amp; Seller (dual) deal, should we still ask "is the seller paying any of the buyer agent's fee?" — or is that question only meaningful when the two agents are different people?</w:t>
      </w:r>
    </w:p>
    <w:p>
      <w:pPr>
        <w:spacing w:after="120"/>
      </w:pPr>
    </w:p>
    <w:p>
      <w:pPr>
        <w:pStyle w:val="Heading1"/>
        <w:spacing w:after="120" w:before="360"/>
      </w:pPr>
      <w:r>
        <w:t>Question 4 — "Paid by Buyer / Paid by Seller" wording on split fees</w:t>
      </w:r>
    </w:p>
    <w:p>
      <w:pPr>
        <w:spacing w:after="80"/>
      </w:pPr>
      <w:r>
        <w:rPr>
          <w:b/>
          <w:sz w:val="20"/>
        </w:rPr>
        <w:t>Your note:</w:t>
      </w:r>
      <w:r>
        <w:rPr>
          <w:b w:val="0"/>
          <w:sz w:val="20"/>
        </w:rPr>
        <w:t xml:space="preserve"> use "Paid by Buyer" / "Paid by Seller" instead of "buyer" / "seller". Done. One wording choice to confirm for a fee split between both sides.</w:t>
      </w:r>
    </w:p>
    <w:p>
      <w:pPr>
        <w:spacing w:after="80"/>
      </w:pPr>
      <w:r>
        <w:rPr>
          <w:b/>
          <w:sz w:val="20"/>
        </w:rPr>
        <w:t>Proposed answer (default):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Paid by one side: "3% — Paid by Seller" / "$495 — Paid by Buyer"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Split between both: "Paid by Buyer $250 — Paid by Seller 2%"</w:t>
      </w:r>
    </w:p>
    <w:p>
      <w:pPr>
        <w:spacing w:after="80"/>
      </w:pPr>
      <w:r>
        <w:rPr>
          <w:b/>
          <w:sz w:val="20"/>
        </w:rPr>
        <w:t>Please confirm:</w:t>
      </w:r>
      <w:r>
        <w:rPr>
          <w:b w:val="0"/>
          <w:sz w:val="20"/>
        </w:rPr>
        <w:t xml:space="preserve"> is that split wording clear, or would you phrase the both-sides case differently?</w:t>
      </w:r>
    </w:p>
    <w:p>
      <w:pPr>
        <w:spacing w:after="120"/>
      </w:pPr>
    </w:p>
    <w:p>
      <w:pPr>
        <w:pStyle w:val="Heading1"/>
        <w:spacing w:after="120" w:before="360"/>
      </w:pPr>
      <w:r>
        <w:t>Question 5 — The collect-info task itself (naming and timing)</w:t>
      </w:r>
    </w:p>
    <w:p>
      <w:pPr>
        <w:spacing w:after="80"/>
      </w:pPr>
      <w:r>
        <w:rPr>
          <w:b w:val="0"/>
          <w:sz w:val="20"/>
        </w:rPr>
        <w:t>When you defer a vendor's contact info, a task is created at upload — a plain to-do on the deal.</w:t>
      </w:r>
    </w:p>
    <w:p>
      <w:pPr>
        <w:spacing w:after="80"/>
      </w:pPr>
      <w:r>
        <w:rPr>
          <w:b/>
          <w:sz w:val="20"/>
        </w:rPr>
        <w:t>Proposed answer (default):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Task name: "Collect contact details for [Vendor Name]"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Description: "Get the email and phone for [Vendor] ([company]) — the [role] on this deal — and add them on the People tab."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It is a manual task (no auto-email, since there is no email yet), due a couple of days after contract acceptance, and it shows on the Verification summary before upload so you know it was created.</w:t>
      </w:r>
    </w:p>
    <w:p>
      <w:pPr>
        <w:spacing w:after="80"/>
      </w:pPr>
      <w:r>
        <w:rPr>
          <w:b/>
          <w:sz w:val="20"/>
        </w:rPr>
        <w:t>Please confirm: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Is that task wording good, or would you word it differently?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Is "a couple of days after acceptance" a fine default due date, or should these have no due date / different timing?</w:t>
      </w:r>
    </w:p>
    <w:p>
      <w:pPr>
        <w:spacing w:after="120"/>
      </w:pPr>
    </w:p>
    <w:p>
      <w:pPr>
        <w:pStyle w:val="Heading1"/>
        <w:spacing w:after="120" w:before="360"/>
      </w:pPr>
      <w:r>
        <w:t>Question 6 — "Needs your eyes" wording (feedback welcome, not blocking)</w:t>
      </w:r>
    </w:p>
    <w:p>
      <w:pPr>
        <w:spacing w:after="80"/>
      </w:pPr>
      <w:r>
        <w:rPr>
          <w:b w:val="0"/>
          <w:sz w:val="20"/>
        </w:rPr>
        <w:t>You said the boxes at the top were bold and prominent (good) but unclear on what was wrong or what to fix. I added a one-line explanation to each section plus a "Why you're seeing this:" line on every card, in plain English. For example: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Seller surrender possession time</w:t>
      </w:r>
      <w:r>
        <w:rPr>
          <w:b w:val="0"/>
          <w:sz w:val="20"/>
        </w:rPr>
        <w:t xml:space="preserve"> — AI · 74%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Deadline: not stated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Why you're seeing this: AI found the obligation but no date or day count for it, so there is nothing to put on the calendar yet.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Buttons: Add deadline / Dismiss</w:t>
      </w:r>
    </w:p>
    <w:p>
      <w:pPr>
        <w:spacing w:after="80"/>
      </w:pPr>
      <w:r>
        <w:rPr>
          <w:b/>
          <w:sz w:val="20"/>
        </w:rPr>
        <w:t>Please confirm:</w:t>
      </w:r>
      <w:r>
        <w:rPr>
          <w:b w:val="0"/>
          <w:sz w:val="20"/>
        </w:rPr>
        <w:t xml:space="preserve"> is this level of explanation clear enough now, or is there specific wording you'd like changed? (Not blocking — just want your read.)</w:t>
      </w:r>
    </w:p>
    <w:p>
      <w:pPr>
        <w:spacing w:after="120"/>
      </w:pPr>
    </w:p>
    <w:p>
      <w:pPr>
        <w:pStyle w:val="Heading1"/>
        <w:spacing w:after="120" w:before="360"/>
      </w:pPr>
      <w:r>
        <w:t>Summary of what's open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Collect-info button — exact excluded roles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Needs confirm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Expiration dates — suppress vs. rename; pre-approval expiry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Needs confirm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Seller / dual fee model + split assumption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Needs confirm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"Paid by" wording on split fees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Quick confirm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Collect-info task wording / due date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Quick confirm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"Needs your eyes" wording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Feedback only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